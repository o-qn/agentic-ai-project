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Avery Example</w:t>
        <w:br/>
        <w:t>Email: avery@example.invalid</w:t>
        <w:br/>
        <w:t>Built a Python inventory application.</w:t>
        <w:br/>
        <w:t>Built a SQL database for warehouse reporting.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SQL warehouse reporting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